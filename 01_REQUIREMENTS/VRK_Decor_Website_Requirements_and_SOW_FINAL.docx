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VRK DECOR</w:t>
      </w:r>
    </w:p>
    <w:p>
      <w:pPr>
        <w:jc w:val="center"/>
      </w:pPr>
      <w:r>
        <w:rPr>
          <w:b/>
          <w:sz w:val="42"/>
        </w:rPr>
        <w:t>VRK Decor — Website Requirements &amp; Statement of Work</w:t>
      </w:r>
    </w:p>
    <w:p>
      <w:pPr>
        <w:jc w:val="center"/>
      </w:pPr>
      <w:r>
        <w:rPr>
          <w:i/>
        </w:rPr>
        <w:t>Final Baseline • Business &amp; Functional Requirements</w:t>
        <w:br/>
      </w:r>
      <w:r>
        <w:t>Prepared: 31 August 2026</w:t>
      </w:r>
    </w:p>
    <w:p>
      <w:pPr>
        <w:pStyle w:val="Heading1"/>
      </w:pPr>
      <w:r>
        <w:t>1. Project Objective</w:t>
      </w:r>
    </w:p>
    <w:p>
      <w:r>
        <w:t>Create a premium, mobile-first website for VRK Decor that functions as a digital showroom, portfolio, service catalogue and lead-generation platform. Customers must be able to discover designs, open galleries, request a quotation for a specific design/photo, upload inspiration images and contact VRK Decor through WhatsApp.</w:t>
      </w:r>
    </w:p>
    <w:p>
      <w:pPr>
        <w:pStyle w:val="Heading1"/>
      </w:pPr>
      <w:r>
        <w:t>2. Business Profile</w:t>
      </w:r>
    </w:p>
    <w:p>
      <w:r>
        <w:rPr>
          <w:b/>
        </w:rPr>
        <w:t xml:space="preserve">Brand: </w:t>
      </w:r>
      <w:r>
        <w:t>VRK Decor</w:t>
      </w:r>
    </w:p>
    <w:p>
      <w:r>
        <w:rPr>
          <w:b/>
        </w:rPr>
        <w:t xml:space="preserve">Address: </w:t>
      </w:r>
      <w:r>
        <w:t>301 M.S Road, Vettunimadam, Nagercoil, Tamil Nadu 629003</w:t>
      </w:r>
    </w:p>
    <w:p>
      <w:r>
        <w:rPr>
          <w:b/>
        </w:rPr>
        <w:t xml:space="preserve">Phone / WhatsApp: </w:t>
      </w:r>
      <w:r>
        <w:t>+91 99940 72435</w:t>
      </w:r>
    </w:p>
    <w:p>
      <w:r>
        <w:rPr>
          <w:b/>
        </w:rPr>
        <w:t xml:space="preserve">Email: </w:t>
      </w:r>
      <w:r>
        <w:t>vrk.groups@gmail.com</w:t>
      </w:r>
    </w:p>
    <w:p>
      <w:r>
        <w:rPr>
          <w:b/>
        </w:rPr>
        <w:t xml:space="preserve">Experience: </w:t>
      </w:r>
      <w:r>
        <w:t>14+ years</w:t>
      </w:r>
    </w:p>
    <w:p>
      <w:r>
        <w:rPr>
          <w:b/>
        </w:rPr>
        <w:t xml:space="preserve">Events: </w:t>
      </w:r>
      <w:r>
        <w:t>600+</w:t>
      </w:r>
    </w:p>
    <w:p>
      <w:r>
        <w:rPr>
          <w:b/>
        </w:rPr>
        <w:t xml:space="preserve">Team: </w:t>
      </w:r>
      <w:r>
        <w:t>35+</w:t>
      </w:r>
    </w:p>
    <w:p>
      <w:r>
        <w:rPr>
          <w:b/>
        </w:rPr>
        <w:t xml:space="preserve">Coverage: </w:t>
      </w:r>
      <w:r>
        <w:t>Nagercoil, Tirunelveli, Trivandrum, Tuticorin, Madurai; anywhere in Tamil Nadu based on requirement</w:t>
      </w:r>
    </w:p>
    <w:p>
      <w:r>
        <w:rPr>
          <w:b/>
        </w:rPr>
        <w:t xml:space="preserve">Language: </w:t>
      </w:r>
      <w:r>
        <w:t>English-first</w:t>
      </w:r>
    </w:p>
    <w:p>
      <w:pPr>
        <w:pStyle w:val="Heading1"/>
      </w:pPr>
      <w:r>
        <w:t>3. Positioning</w:t>
      </w:r>
    </w:p>
    <w:p>
      <w:r>
        <w:t>Premium Event Design &amp; Complete Celebration Solutions. VRK Decor is the main event design/coordination brand; specialist services may be fulfilled through trusted partner vendors and must be represented accurately.</w:t>
      </w:r>
    </w:p>
    <w:p>
      <w:pPr>
        <w:pStyle w:val="Heading1"/>
      </w:pPr>
      <w:r>
        <w:t>4. Website Structure</w:t>
      </w:r>
    </w:p>
    <w:p>
      <w:r>
        <w:t>Home • Our Work • Services • Occasions • Packages • Gallery • About • Contact. Primary CTA: Get a Quote. Mobile sticky CTA: Call • WhatsApp • Get Quote.</w:t>
      </w:r>
    </w:p>
    <w:p>
      <w:pPr>
        <w:pStyle w:val="Heading1"/>
      </w:pPr>
      <w:r>
        <w:t>5. Occasions</w:t>
      </w:r>
    </w:p>
    <w:p>
      <w:pPr>
        <w:pStyle w:val="ListBullet"/>
      </w:pPr>
      <w:r>
        <w:t>Wedding</w:t>
      </w:r>
    </w:p>
    <w:p>
      <w:pPr>
        <w:pStyle w:val="ListBullet"/>
      </w:pPr>
      <w:r>
        <w:t>Reception</w:t>
      </w:r>
    </w:p>
    <w:p>
      <w:pPr>
        <w:pStyle w:val="ListBullet"/>
      </w:pPr>
      <w:r>
        <w:t>Engagement / Nichayathartham</w:t>
      </w:r>
    </w:p>
    <w:p>
      <w:pPr>
        <w:pStyle w:val="ListBullet"/>
      </w:pPr>
      <w:r>
        <w:t>Seer Varisai Ceremony</w:t>
      </w:r>
    </w:p>
    <w:p>
      <w:pPr>
        <w:pStyle w:val="ListBullet"/>
      </w:pPr>
      <w:r>
        <w:t>Puberty Ceremony / Manjal Neerattu Vizha</w:t>
      </w:r>
    </w:p>
    <w:p>
      <w:pPr>
        <w:pStyle w:val="ListBullet"/>
      </w:pPr>
      <w:r>
        <w:t>Ear-Piercing / Kaadhu Kuthu</w:t>
      </w:r>
    </w:p>
    <w:p>
      <w:pPr>
        <w:pStyle w:val="ListBullet"/>
      </w:pPr>
      <w:r>
        <w:t>Holy Communion</w:t>
      </w:r>
    </w:p>
    <w:p>
      <w:pPr>
        <w:pStyle w:val="ListBullet"/>
      </w:pPr>
      <w:r>
        <w:t>Baby Shower / Valaikappu</w:t>
      </w:r>
    </w:p>
    <w:p>
      <w:pPr>
        <w:pStyle w:val="ListBullet"/>
      </w:pPr>
      <w:r>
        <w:t>Housewarming / Gruhapravesam</w:t>
      </w:r>
    </w:p>
    <w:p>
      <w:pPr>
        <w:pStyle w:val="ListBullet"/>
      </w:pPr>
      <w:r>
        <w:t>Birthday</w:t>
      </w:r>
    </w:p>
    <w:p>
      <w:pPr>
        <w:pStyle w:val="ListBullet"/>
      </w:pPr>
      <w:r>
        <w:t>Anniversary</w:t>
      </w:r>
    </w:p>
    <w:p>
      <w:pPr>
        <w:pStyle w:val="ListBullet"/>
      </w:pPr>
      <w:r>
        <w:t>Corporate Events</w:t>
      </w:r>
    </w:p>
    <w:p>
      <w:pPr>
        <w:pStyle w:val="ListBullet"/>
      </w:pPr>
      <w:r>
        <w:t>College Events</w:t>
      </w:r>
    </w:p>
    <w:p>
      <w:pPr>
        <w:pStyle w:val="ListBullet"/>
      </w:pPr>
      <w:r>
        <w:t>Other Celebrations</w:t>
      </w:r>
    </w:p>
    <w:p>
      <w:pPr>
        <w:pStyle w:val="Heading1"/>
      </w:pPr>
      <w:r>
        <w:t>6. Services</w:t>
      </w:r>
    </w:p>
    <w:p>
      <w:pPr>
        <w:pStyle w:val="ListBullet"/>
      </w:pPr>
      <w:r>
        <w:t>Event &amp; Wedding Decoration</w:t>
      </w:r>
    </w:p>
    <w:p>
      <w:pPr>
        <w:pStyle w:val="ListBullet"/>
      </w:pPr>
      <w:r>
        <w:t>Stage &amp; Mandap Decoration</w:t>
      </w:r>
    </w:p>
    <w:p>
      <w:pPr>
        <w:pStyle w:val="ListBullet"/>
      </w:pPr>
      <w:r>
        <w:t>Floral Decoration</w:t>
      </w:r>
    </w:p>
    <w:p>
      <w:pPr>
        <w:pStyle w:val="ListBullet"/>
      </w:pPr>
      <w:r>
        <w:t>Entrance Decoration</w:t>
      </w:r>
    </w:p>
    <w:p>
      <w:pPr>
        <w:pStyle w:val="ListBullet"/>
      </w:pPr>
      <w:r>
        <w:t>Makeup &amp; Styling — partner vendors</w:t>
      </w:r>
    </w:p>
    <w:p>
      <w:pPr>
        <w:pStyle w:val="ListBullet"/>
      </w:pPr>
      <w:r>
        <w:t>Sounds &amp; Lightings — partner vendors</w:t>
      </w:r>
    </w:p>
    <w:p>
      <w:pPr>
        <w:pStyle w:val="ListBullet"/>
      </w:pPr>
      <w:r>
        <w:t>Photography &amp; Videography — partner vendors</w:t>
      </w:r>
    </w:p>
    <w:p>
      <w:pPr>
        <w:pStyle w:val="ListBullet"/>
      </w:pPr>
      <w:r>
        <w:t>Food &amp; Catering — partner vendors</w:t>
      </w:r>
    </w:p>
    <w:p>
      <w:pPr>
        <w:pStyle w:val="ListBullet"/>
      </w:pPr>
      <w:r>
        <w:t>Furniture &amp; Seating</w:t>
      </w:r>
    </w:p>
    <w:p>
      <w:pPr>
        <w:pStyle w:val="ListBullet"/>
      </w:pPr>
      <w:r>
        <w:t>LED / Display Solutions — partner vendors</w:t>
      </w:r>
    </w:p>
    <w:p>
      <w:pPr>
        <w:pStyle w:val="ListBullet"/>
      </w:pPr>
      <w:r>
        <w:t>Return Gifts &amp; Essentials</w:t>
      </w:r>
    </w:p>
    <w:p>
      <w:pPr>
        <w:pStyle w:val="ListBullet"/>
      </w:pPr>
      <w:r>
        <w:t>Complete Event Management</w:t>
      </w:r>
    </w:p>
    <w:p>
      <w:pPr>
        <w:pStyle w:val="Heading1"/>
      </w:pPr>
      <w:r>
        <w:t>7. Home Page Requirements</w:t>
      </w:r>
    </w:p>
    <w:p>
      <w:pPr>
        <w:pStyle w:val="ListBullet"/>
      </w:pPr>
      <w:r>
        <w:t>Premium hero image/video</w:t>
      </w:r>
    </w:p>
    <w:p>
      <w:pPr>
        <w:pStyle w:val="ListBullet"/>
      </w:pPr>
      <w:r>
        <w:t>Explore Our Work</w:t>
      </w:r>
    </w:p>
    <w:p>
      <w:pPr>
        <w:pStyle w:val="ListBullet"/>
      </w:pPr>
      <w:r>
        <w:t>Get a Quote</w:t>
      </w:r>
    </w:p>
    <w:p>
      <w:pPr>
        <w:pStyle w:val="ListBullet"/>
      </w:pPr>
      <w:r>
        <w:t>Featured occasions</w:t>
      </w:r>
    </w:p>
    <w:p>
      <w:pPr>
        <w:pStyle w:val="ListBullet"/>
      </w:pPr>
      <w:r>
        <w:t>Featured designs</w:t>
      </w:r>
    </w:p>
    <w:p>
      <w:pPr>
        <w:pStyle w:val="ListBullet"/>
      </w:pPr>
      <w:r>
        <w:t>Browse by style</w:t>
      </w:r>
    </w:p>
    <w:p>
      <w:pPr>
        <w:pStyle w:val="ListBullet"/>
      </w:pPr>
      <w:r>
        <w:t>Services overview</w:t>
      </w:r>
    </w:p>
    <w:p>
      <w:pPr>
        <w:pStyle w:val="ListBullet"/>
      </w:pPr>
      <w:r>
        <w:t>Why Choose VRK Decor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Before/After where available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Social/Instagram showcase</w:t>
      </w:r>
    </w:p>
    <w:p>
      <w:pPr>
        <w:pStyle w:val="ListBullet"/>
      </w:pPr>
      <w:r>
        <w:t>Final CTA</w:t>
      </w:r>
    </w:p>
    <w:p>
      <w:pPr>
        <w:pStyle w:val="ListBullet"/>
      </w:pPr>
      <w:r>
        <w:t>Persistent WhatsApp</w:t>
      </w:r>
    </w:p>
    <w:p>
      <w:pPr>
        <w:pStyle w:val="Heading1"/>
      </w:pPr>
      <w:r>
        <w:t>8. Portfolio / Our Work</w:t>
      </w:r>
    </w:p>
    <w:p>
      <w:pPr>
        <w:pStyle w:val="ListBullet"/>
      </w:pPr>
      <w:r>
        <w:t>Photography-first portfolio</w:t>
      </w:r>
    </w:p>
    <w:p>
      <w:pPr>
        <w:pStyle w:val="ListBullet"/>
      </w:pPr>
      <w:r>
        <w:t>Filters by occasion, style and service</w:t>
      </w:r>
    </w:p>
    <w:p>
      <w:pPr>
        <w:pStyle w:val="ListBullet"/>
      </w:pPr>
      <w:r>
        <w:t>Styles: Traditional, Royal, Floral, Modern, Minimal, Luxury, Pastel, Heritage/Temple, Colourful, Contemporary</w:t>
      </w:r>
    </w:p>
    <w:p>
      <w:pPr>
        <w:pStyle w:val="ListBullet"/>
      </w:pPr>
      <w:r>
        <w:t>Design detail pages</w:t>
      </w:r>
    </w:p>
    <w:p>
      <w:pPr>
        <w:pStyle w:val="ListBullet"/>
      </w:pPr>
      <w:r>
        <w:t>Photo lightbox/mobile swipe</w:t>
      </w:r>
    </w:p>
    <w:p>
      <w:pPr>
        <w:pStyle w:val="ListBullet"/>
      </w:pPr>
      <w:r>
        <w:t>Video/reel support</w:t>
      </w:r>
    </w:p>
    <w:p>
      <w:pPr>
        <w:pStyle w:val="ListBullet"/>
      </w:pPr>
      <w:r>
        <w:t>Before/after where available</w:t>
      </w:r>
    </w:p>
    <w:p>
      <w:pPr>
        <w:pStyle w:val="ListBullet"/>
      </w:pPr>
      <w:r>
        <w:t>Featured flag</w:t>
      </w:r>
    </w:p>
    <w:p>
      <w:pPr>
        <w:pStyle w:val="ListBullet"/>
      </w:pPr>
      <w:r>
        <w:t>Get Quote for This Design</w:t>
      </w:r>
    </w:p>
    <w:p>
      <w:pPr>
        <w:pStyle w:val="ListBullet"/>
      </w:pPr>
      <w:r>
        <w:t>Every individual gallery photo must be able to launch the quote flow for its parent Design.</w:t>
      </w:r>
    </w:p>
    <w:p>
      <w:pPr>
        <w:pStyle w:val="Heading1"/>
      </w:pPr>
      <w:r>
        <w:t>9. Core Portfolio Content Model</w:t>
      </w:r>
    </w:p>
    <w:p>
      <w:r>
        <w:t>A Design is the parent portfolio record. It contains one cover/main image and multiple related images. Related images are NOT separate designs and must automatically reuse the parent Design information.</w:t>
      </w:r>
    </w:p>
    <w:p>
      <w:pPr>
        <w:pStyle w:val="ListBullet"/>
      </w:pPr>
      <w:r>
        <w:t>Admin adds a Design.</w:t>
      </w:r>
    </w:p>
    <w:p>
      <w:pPr>
        <w:pStyle w:val="ListBullet"/>
      </w:pPr>
      <w:r>
        <w:t>Admin uploads main/cover image.</w:t>
      </w:r>
    </w:p>
    <w:p>
      <w:pPr>
        <w:pStyle w:val="ListBullet"/>
      </w:pPr>
      <w:r>
        <w:t>Admin enters design name, occasion, style(s), services, location, description, quote mode and optional starting price.</w:t>
      </w:r>
    </w:p>
    <w:p>
      <w:pPr>
        <w:pStyle w:val="ListBullet"/>
      </w:pPr>
      <w:r>
        <w:t>Admin uploads related images for the same Design.</w:t>
      </w:r>
    </w:p>
    <w:p>
      <w:pPr>
        <w:pStyle w:val="ListBullet"/>
      </w:pPr>
      <w:r>
        <w:t>All related images inherit the parent Design's occasion/style/services/location/description automatically.</w:t>
      </w:r>
    </w:p>
    <w:p>
      <w:pPr>
        <w:pStyle w:val="ListBullet"/>
      </w:pPr>
      <w:r>
        <w:t>Admin can reorder images and select/change cover.</w:t>
      </w:r>
    </w:p>
    <w:p>
      <w:pPr>
        <w:pStyle w:val="ListBullet"/>
      </w:pPr>
      <w:r>
        <w:t>Admin may override alt text per image.</w:t>
      </w:r>
    </w:p>
    <w:p>
      <w:pPr>
        <w:pStyle w:val="ListBullet"/>
      </w:pPr>
      <w:r>
        <w:t>Admin can save Draft or Publish.</w:t>
      </w:r>
    </w:p>
    <w:p>
      <w:pPr>
        <w:pStyle w:val="ListBullet"/>
      </w:pPr>
      <w:r>
        <w:t>Only Published Designs appear publicly.</w:t>
      </w:r>
    </w:p>
    <w:p>
      <w:pPr>
        <w:pStyle w:val="ListBullet"/>
      </w:pPr>
      <w:r>
        <w:t>Admin can edit, replace, reorder, delete or unpublish media/designs.</w:t>
      </w:r>
    </w:p>
    <w:p>
      <w:pPr>
        <w:pStyle w:val="Heading1"/>
      </w:pPr>
      <w:r>
        <w:t>10. Design Detail Page</w:t>
      </w:r>
    </w:p>
    <w:p>
      <w:pPr>
        <w:pStyle w:val="ListBullet"/>
      </w:pPr>
      <w:r>
        <w:t>Design name</w:t>
      </w:r>
    </w:p>
    <w:p>
      <w:pPr>
        <w:pStyle w:val="ListBullet"/>
      </w:pPr>
      <w:r>
        <w:t>Occasion</w:t>
      </w:r>
    </w:p>
    <w:p>
      <w:pPr>
        <w:pStyle w:val="ListBullet"/>
      </w:pPr>
      <w:r>
        <w:t>Style</w:t>
      </w:r>
    </w:p>
    <w:p>
      <w:pPr>
        <w:pStyle w:val="ListBullet"/>
      </w:pPr>
      <w:r>
        <w:t>Location</w:t>
      </w:r>
    </w:p>
    <w:p>
      <w:pPr>
        <w:pStyle w:val="ListBullet"/>
      </w:pPr>
      <w:r>
        <w:t>Services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Ordered gallery</w:t>
      </w:r>
    </w:p>
    <w:p>
      <w:pPr>
        <w:pStyle w:val="ListBullet"/>
      </w:pPr>
      <w:r>
        <w:t>Video/reel if available</w:t>
      </w:r>
    </w:p>
    <w:p>
      <w:pPr>
        <w:pStyle w:val="ListBullet"/>
      </w:pPr>
      <w:r>
        <w:t>Before/after where available</w:t>
      </w:r>
    </w:p>
    <w:p>
      <w:pPr>
        <w:pStyle w:val="ListBullet"/>
      </w:pPr>
      <w:r>
        <w:t>Get Quote for This Design</w:t>
      </w:r>
    </w:p>
    <w:p>
      <w:pPr>
        <w:pStyle w:val="Heading1"/>
      </w:pPr>
      <w:r>
        <w:t>11. Get Quote for a Specific Design/Photo</w:t>
      </w:r>
    </w:p>
    <w:p>
      <w:pPr>
        <w:pStyle w:val="ListBullet"/>
      </w:pPr>
      <w:r>
        <w:t>CTA can originate from a Design page or any gallery photo.</w:t>
      </w:r>
    </w:p>
    <w:p>
      <w:pPr>
        <w:pStyle w:val="ListBullet"/>
      </w:pPr>
      <w:r>
        <w:t>Parent Design is automatically captured.</w:t>
      </w:r>
    </w:p>
    <w:p>
      <w:pPr>
        <w:pStyle w:val="ListBullet"/>
      </w:pPr>
      <w:r>
        <w:t>Customer must not re-select the design.</w:t>
      </w:r>
    </w:p>
    <w:p>
      <w:pPr>
        <w:pStyle w:val="ListBullet"/>
      </w:pPr>
      <w:r>
        <w:t>Required: Name, WhatsApp/Phone, Event type, Event date, Venue, City, Required services, Consent.</w:t>
      </w:r>
    </w:p>
    <w:p>
      <w:pPr>
        <w:pStyle w:val="ListBullet"/>
      </w:pPr>
      <w:r>
        <w:t>Optional: Email, guest count, budget, notes.</w:t>
      </w:r>
    </w:p>
    <w:p>
      <w:pPr>
        <w:pStyle w:val="ListBullet"/>
      </w:pPr>
      <w:r>
        <w:t>Up to 3 inspiration/reference images.</w:t>
      </w:r>
    </w:p>
    <w:p>
      <w:pPr>
        <w:pStyle w:val="ListBullet"/>
      </w:pPr>
      <w:r>
        <w:t>Enquiry is stored against selected Design.</w:t>
      </w:r>
    </w:p>
    <w:p>
      <w:pPr>
        <w:pStyle w:val="ListBullet"/>
      </w:pPr>
      <w:r>
        <w:t>Admin sees the enquiry in the Admin Panel.</w:t>
      </w:r>
    </w:p>
    <w:p>
      <w:pPr>
        <w:pStyle w:val="ListBullet"/>
      </w:pPr>
      <w:r>
        <w:t>Customer receives an automatic confirmation email when email is provided.</w:t>
      </w:r>
    </w:p>
    <w:p>
      <w:pPr>
        <w:pStyle w:val="ListBullet"/>
      </w:pPr>
      <w:r>
        <w:t>VRK Decor receives no email notification; Admin Panel is the internal notification/inbox.</w:t>
      </w:r>
    </w:p>
    <w:p>
      <w:pPr>
        <w:pStyle w:val="ListBullet"/>
      </w:pPr>
      <w:r>
        <w:t>Admin can call or WhatsApp the customer.</w:t>
      </w:r>
    </w:p>
    <w:p>
      <w:pPr>
        <w:pStyle w:val="Heading1"/>
      </w:pPr>
      <w:r>
        <w:t>12. Customer Communication</w:t>
      </w:r>
    </w:p>
    <w:p>
      <w:pPr>
        <w:pStyle w:val="ListBullet"/>
      </w:pPr>
      <w:r>
        <w:t>Admin Panel is the primary internal enquiry channel.</w:t>
      </w:r>
    </w:p>
    <w:p>
      <w:pPr>
        <w:pStyle w:val="ListBullet"/>
      </w:pPr>
      <w:r>
        <w:t>WhatsApp click-to-chat is the primary direct communication path.</w:t>
      </w:r>
    </w:p>
    <w:p>
      <w:pPr>
        <w:pStyle w:val="ListBullet"/>
      </w:pPr>
      <w:r>
        <w:t>Phone call CTA available.</w:t>
      </w:r>
    </w:p>
    <w:p>
      <w:pPr>
        <w:pStyle w:val="ListBullet"/>
      </w:pPr>
      <w:r>
        <w:t>Customer confirmation email is sent after successful quote submission if email was supplied.</w:t>
      </w:r>
    </w:p>
    <w:p>
      <w:pPr>
        <w:pStyle w:val="ListBullet"/>
      </w:pPr>
      <w:r>
        <w:t>WhatsApp Business API automation is not required in Phase 1.</w:t>
      </w:r>
    </w:p>
    <w:p>
      <w:pPr>
        <w:pStyle w:val="Heading1"/>
      </w:pPr>
      <w:r>
        <w:t>13. Reference Image Upload</w:t>
      </w:r>
    </w:p>
    <w:p>
      <w:r>
        <w:t>Allow up to 3 JPG/JPEG, PNG or WEBP inspiration images. Store privately, link to the enquiry, validate uploads and never expose them as public portfolio assets.</w:t>
      </w:r>
    </w:p>
    <w:p>
      <w:pPr>
        <w:pStyle w:val="Heading1"/>
      </w:pPr>
      <w:r>
        <w:t>14. Admin Panel</w:t>
      </w:r>
    </w:p>
    <w:p>
      <w:pPr>
        <w:pStyle w:val="ListBullet"/>
      </w:pPr>
      <w:r>
        <w:t>Secure admin login</w:t>
      </w:r>
    </w:p>
    <w:p>
      <w:pPr>
        <w:pStyle w:val="ListBullet"/>
      </w:pPr>
      <w:r>
        <w:t>Portfolio CRUD</w:t>
      </w:r>
    </w:p>
    <w:p>
      <w:pPr>
        <w:pStyle w:val="ListBullet"/>
      </w:pPr>
      <w:r>
        <w:t>Design editor</w:t>
      </w:r>
    </w:p>
    <w:p>
      <w:pPr>
        <w:pStyle w:val="ListBullet"/>
      </w:pPr>
      <w:r>
        <w:t>Main + related image upload</w:t>
      </w:r>
    </w:p>
    <w:p>
      <w:pPr>
        <w:pStyle w:val="ListBullet"/>
      </w:pPr>
      <w:r>
        <w:t>Drag/drop image ordering</w:t>
      </w:r>
    </w:p>
    <w:p>
      <w:pPr>
        <w:pStyle w:val="ListBullet"/>
      </w:pPr>
      <w:r>
        <w:t>Cover selection</w:t>
      </w:r>
    </w:p>
    <w:p>
      <w:pPr>
        <w:pStyle w:val="ListBullet"/>
      </w:pPr>
      <w:r>
        <w:t>Per-image alt text</w:t>
      </w:r>
    </w:p>
    <w:p>
      <w:pPr>
        <w:pStyle w:val="ListBullet"/>
      </w:pPr>
      <w:r>
        <w:t>Draft/Publish/Unpublish</w:t>
      </w:r>
    </w:p>
    <w:p>
      <w:pPr>
        <w:pStyle w:val="ListBullet"/>
      </w:pPr>
      <w:r>
        <w:t>Video/reel URL</w:t>
      </w:r>
    </w:p>
    <w:p>
      <w:pPr>
        <w:pStyle w:val="ListBullet"/>
      </w:pPr>
      <w:r>
        <w:t>Occasion/style/service tags</w:t>
      </w:r>
    </w:p>
    <w:p>
      <w:pPr>
        <w:pStyle w:val="ListBullet"/>
      </w:pPr>
      <w:r>
        <w:t>Location/description</w:t>
      </w:r>
    </w:p>
    <w:p>
      <w:pPr>
        <w:pStyle w:val="ListBullet"/>
      </w:pPr>
      <w:r>
        <w:t>Quote mode</w:t>
      </w:r>
    </w:p>
    <w:p>
      <w:pPr>
        <w:pStyle w:val="ListBullet"/>
      </w:pPr>
      <w:r>
        <w:t>Featured flag</w:t>
      </w:r>
    </w:p>
    <w:p>
      <w:pPr>
        <w:pStyle w:val="ListBullet"/>
      </w:pPr>
      <w:r>
        <w:t>Services/occasions/packages</w:t>
      </w:r>
    </w:p>
    <w:p>
      <w:pPr>
        <w:pStyle w:val="ListBullet"/>
      </w:pPr>
      <w:r>
        <w:t>Testimonials/gallery</w:t>
      </w:r>
    </w:p>
    <w:p>
      <w:pPr>
        <w:pStyle w:val="ListBullet"/>
      </w:pPr>
      <w:r>
        <w:t>Enquiries</w:t>
      </w:r>
    </w:p>
    <w:p>
      <w:pPr>
        <w:pStyle w:val="ListBullet"/>
      </w:pPr>
      <w:r>
        <w:t>Reference images</w:t>
      </w:r>
    </w:p>
    <w:p>
      <w:pPr>
        <w:pStyle w:val="ListBullet"/>
      </w:pPr>
      <w:r>
        <w:t>Enquiry pipeline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Optional CSV export</w:t>
      </w:r>
    </w:p>
    <w:p>
      <w:pPr>
        <w:pStyle w:val="Heading1"/>
      </w:pPr>
      <w:r>
        <w:t>15. Enquiry Pipeline</w:t>
      </w:r>
    </w:p>
    <w:p>
      <w:r>
        <w:t>New → Contacted → Quotation Sent → Negotiation → Booked → Completed / Lost</w:t>
      </w:r>
    </w:p>
    <w:p>
      <w:pPr>
        <w:pStyle w:val="Heading1"/>
      </w:pPr>
      <w:r>
        <w:t>16. Pricing</w:t>
      </w:r>
    </w:p>
    <w:p>
      <w:r>
        <w:t>Individual designs default to Custom Quote. Packages may use approved Starting From prices. No customer budget ranges are shown. The website does not automatically calculate final quotations.</w:t>
      </w:r>
    </w:p>
    <w:p>
      <w:pPr>
        <w:pStyle w:val="Heading1"/>
      </w:pPr>
      <w:r>
        <w:t>17. SEO</w:t>
      </w:r>
    </w:p>
    <w:p>
      <w:pPr>
        <w:pStyle w:val="ListBullet"/>
      </w:pPr>
      <w:r>
        <w:t>Unique metadata</w:t>
      </w:r>
    </w:p>
    <w:p>
      <w:pPr>
        <w:pStyle w:val="ListBullet"/>
      </w:pPr>
      <w:r>
        <w:t>Clean URLs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Open Graph</w:t>
      </w:r>
    </w:p>
    <w:p>
      <w:pPr>
        <w:pStyle w:val="ListBullet"/>
      </w:pPr>
      <w:r>
        <w:t>XML sitemap</w:t>
      </w:r>
    </w:p>
    <w:p>
      <w:pPr>
        <w:pStyle w:val="ListBullet"/>
      </w:pPr>
      <w:r>
        <w:t>Robots.txt</w:t>
      </w:r>
    </w:p>
    <w:p>
      <w:pPr>
        <w:pStyle w:val="ListBullet"/>
      </w:pPr>
      <w:r>
        <w:t>Structured data where relevant</w:t>
      </w:r>
    </w:p>
    <w:p>
      <w:pPr>
        <w:pStyle w:val="ListBullet"/>
      </w:pPr>
      <w:r>
        <w:t>Image alt text</w:t>
      </w:r>
    </w:p>
    <w:p>
      <w:pPr>
        <w:pStyle w:val="ListBullet"/>
      </w:pPr>
      <w:r>
        <w:t>Internal linking</w:t>
      </w:r>
    </w:p>
    <w:p>
      <w:pPr>
        <w:pStyle w:val="ListBullet"/>
      </w:pPr>
      <w:r>
        <w:t>Indexable design pages</w:t>
      </w:r>
    </w:p>
    <w:p>
      <w:pPr>
        <w:pStyle w:val="ListBullet"/>
      </w:pPr>
      <w:r>
        <w:t>Genuine location/service pages</w:t>
      </w:r>
    </w:p>
    <w:p>
      <w:pPr>
        <w:pStyle w:val="ListBullet"/>
      </w:pPr>
      <w:r>
        <w:t>Google Search Console</w:t>
      </w:r>
    </w:p>
    <w:p>
      <w:pPr>
        <w:pStyle w:val="ListBullet"/>
      </w:pPr>
      <w:r>
        <w:t>Analytics</w:t>
      </w:r>
    </w:p>
    <w:p>
      <w:pPr>
        <w:pStyle w:val="Heading1"/>
      </w:pPr>
      <w:r>
        <w:t>18. Location Coverage</w:t>
      </w:r>
    </w:p>
    <w:p>
      <w:r>
        <w:t>Nagercoil, Tirunelveli, Trivandrum, Tuticorin and Madurai, with wider Tamil Nadu coverage based on requirement.</w:t>
      </w:r>
    </w:p>
    <w:p>
      <w:pPr>
        <w:pStyle w:val="Heading1"/>
      </w:pPr>
      <w:r>
        <w:t>19. Analytics</w:t>
      </w:r>
    </w:p>
    <w:p>
      <w:pPr>
        <w:pStyle w:val="ListBullet"/>
      </w:pPr>
      <w:r>
        <w:t>Page views</w:t>
      </w:r>
    </w:p>
    <w:p>
      <w:pPr>
        <w:pStyle w:val="ListBullet"/>
      </w:pPr>
      <w:r>
        <w:t>Design views</w:t>
      </w:r>
    </w:p>
    <w:p>
      <w:pPr>
        <w:pStyle w:val="ListBullet"/>
      </w:pPr>
      <w:r>
        <w:t>Filter usage</w:t>
      </w:r>
    </w:p>
    <w:p>
      <w:pPr>
        <w:pStyle w:val="ListBullet"/>
      </w:pPr>
      <w:r>
        <w:t>Photo views</w:t>
      </w:r>
    </w:p>
    <w:p>
      <w:pPr>
        <w:pStyle w:val="ListBullet"/>
      </w:pPr>
      <w:r>
        <w:t>Get Quote clicks</w:t>
      </w:r>
    </w:p>
    <w:p>
      <w:pPr>
        <w:pStyle w:val="ListBullet"/>
      </w:pPr>
      <w:r>
        <w:t>Photo-level Get Quote clicks</w:t>
      </w:r>
    </w:p>
    <w:p>
      <w:pPr>
        <w:pStyle w:val="ListBullet"/>
      </w:pPr>
      <w:r>
        <w:t>Quote submissions</w:t>
      </w:r>
    </w:p>
    <w:p>
      <w:pPr>
        <w:pStyle w:val="ListBullet"/>
      </w:pPr>
      <w:r>
        <w:t>WhatsApp clicks</w:t>
      </w:r>
    </w:p>
    <w:p>
      <w:pPr>
        <w:pStyle w:val="ListBullet"/>
      </w:pPr>
      <w:r>
        <w:t>Phone clicks</w:t>
      </w:r>
    </w:p>
    <w:p>
      <w:pPr>
        <w:pStyle w:val="ListBullet"/>
      </w:pPr>
      <w:r>
        <w:t>Contact submissions</w:t>
      </w:r>
    </w:p>
    <w:p>
      <w:pPr>
        <w:pStyle w:val="ListBullet"/>
      </w:pPr>
      <w:r>
        <w:t>Package clicks</w:t>
      </w:r>
    </w:p>
    <w:p>
      <w:pPr>
        <w:pStyle w:val="ListBullet"/>
      </w:pPr>
      <w:r>
        <w:t>Reference upload success</w:t>
      </w:r>
    </w:p>
    <w:p>
      <w:pPr>
        <w:pStyle w:val="Heading1"/>
      </w:pPr>
      <w:r>
        <w:t>20. Performance, Accessibility &amp; Security</w:t>
      </w:r>
    </w:p>
    <w:p>
      <w:pPr>
        <w:pStyle w:val="ListBullet"/>
      </w:pPr>
      <w:r>
        <w:t>Responsive images</w:t>
      </w:r>
    </w:p>
    <w:p>
      <w:pPr>
        <w:pStyle w:val="ListBullet"/>
      </w:pPr>
      <w:r>
        <w:t>WebP/AVIF where appropriate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Compression</w:t>
      </w:r>
    </w:p>
    <w:p>
      <w:pPr>
        <w:pStyle w:val="ListBullet"/>
      </w:pPr>
      <w:r>
        <w:t>Optimized video</w:t>
      </w:r>
    </w:p>
    <w:p>
      <w:pPr>
        <w:pStyle w:val="ListBullet"/>
      </w:pPr>
      <w:r>
        <w:t>Mobile-first</w:t>
      </w:r>
    </w:p>
    <w:p>
      <w:pPr>
        <w:pStyle w:val="ListBullet"/>
      </w:pPr>
      <w:r>
        <w:t>Keyboard access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Accessible forms</w:t>
      </w:r>
    </w:p>
    <w:p>
      <w:pPr>
        <w:pStyle w:val="ListBullet"/>
      </w:pPr>
      <w:r>
        <w:t>Alt text</w:t>
      </w:r>
    </w:p>
    <w:p>
      <w:pPr>
        <w:pStyle w:val="ListBullet"/>
      </w:pPr>
      <w:r>
        <w:t>HTTPS</w:t>
      </w:r>
    </w:p>
    <w:p>
      <w:pPr>
        <w:pStyle w:val="ListBullet"/>
      </w:pPr>
      <w:r>
        <w:t>Secure admin authentication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Upload validation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Private reference images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Secrets protection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Backups/recovery</w:t>
      </w:r>
    </w:p>
    <w:p>
      <w:pPr>
        <w:pStyle w:val="Heading1"/>
      </w:pPr>
      <w:r>
        <w:t>21. Legal</w:t>
      </w:r>
    </w:p>
    <w:p>
      <w:r>
        <w:t>Privacy Policy, Terms &amp; Conditions, analytics/cookie notice where applicable, and enquiry consent.</w:t>
      </w:r>
    </w:p>
    <w:p>
      <w:pPr>
        <w:pStyle w:val="Heading1"/>
      </w:pPr>
      <w:r>
        <w:t>22. Hosting &amp; Domain</w:t>
      </w:r>
    </w:p>
    <w:p>
      <w:r>
        <w:t>Production hosting: Hostinger. Domain: vrkdecor.com. Domain and hosting are customer-owned/customer-paid. Recommended hosting model: Hostinger managed Node.js/Web App Hosting.</w:t>
      </w:r>
    </w:p>
    <w:p>
      <w:pPr>
        <w:pStyle w:val="Heading1"/>
      </w:pPr>
      <w:r>
        <w:t>23. Development Stack</w:t>
      </w:r>
    </w:p>
    <w:p>
      <w:r>
        <w:t>Next.js + TypeScript + Node.js runtime; Tailwind CSS; Supabase PostgreSQL/Auth/Storage; GitHub; Playwright; transactional email provider for customer confirmation.</w:t>
      </w:r>
    </w:p>
    <w:p>
      <w:pPr>
        <w:pStyle w:val="Heading1"/>
      </w:pPr>
      <w:r>
        <w:t>24. Deliverables</w:t>
      </w:r>
    </w:p>
    <w:p>
      <w:pPr>
        <w:pStyle w:val="ListBullet"/>
      </w:pPr>
      <w:r>
        <w:t>Custom responsive UI/UX</w:t>
      </w:r>
    </w:p>
    <w:p>
      <w:pPr>
        <w:pStyle w:val="ListBullet"/>
      </w:pPr>
      <w:r>
        <w:t>Public website</w:t>
      </w:r>
    </w:p>
    <w:p>
      <w:pPr>
        <w:pStyle w:val="ListBullet"/>
      </w:pPr>
      <w:r>
        <w:t>Portfolio/design system</w:t>
      </w:r>
    </w:p>
    <w:p>
      <w:pPr>
        <w:pStyle w:val="ListBullet"/>
      </w:pPr>
      <w:r>
        <w:t>Photo-level quote flow</w:t>
      </w:r>
    </w:p>
    <w:p>
      <w:pPr>
        <w:pStyle w:val="ListBullet"/>
      </w:pPr>
      <w:r>
        <w:t>Reference uploads</w:t>
      </w:r>
    </w:p>
    <w:p>
      <w:pPr>
        <w:pStyle w:val="ListBullet"/>
      </w:pPr>
      <w:r>
        <w:t>WhatsApp</w:t>
      </w:r>
    </w:p>
    <w:p>
      <w:pPr>
        <w:pStyle w:val="ListBullet"/>
      </w:pPr>
      <w:r>
        <w:t>Admin panel</w:t>
      </w:r>
    </w:p>
    <w:p>
      <w:pPr>
        <w:pStyle w:val="ListBullet"/>
      </w:pPr>
      <w:r>
        <w:t>SEO foundation</w:t>
      </w:r>
    </w:p>
    <w:p>
      <w:pPr>
        <w:pStyle w:val="ListBullet"/>
      </w:pPr>
      <w:r>
        <w:t>Analytics</w:t>
      </w:r>
    </w:p>
    <w:p>
      <w:pPr>
        <w:pStyle w:val="ListBullet"/>
      </w:pPr>
      <w:r>
        <w:t>Security hardening</w:t>
      </w:r>
    </w:p>
    <w:p>
      <w:pPr>
        <w:pStyle w:val="ListBullet"/>
      </w:pPr>
      <w:r>
        <w:t>Testing</w:t>
      </w:r>
    </w:p>
    <w:p>
      <w:pPr>
        <w:pStyle w:val="ListBullet"/>
      </w:pPr>
      <w:r>
        <w:t>Staging/UAT</w:t>
      </w:r>
    </w:p>
    <w:p>
      <w:pPr>
        <w:pStyle w:val="ListBullet"/>
      </w:pPr>
      <w:r>
        <w:t>Hostinger production launch</w:t>
      </w:r>
    </w:p>
    <w:p>
      <w:pPr>
        <w:pStyle w:val="ListBullet"/>
      </w:pPr>
      <w:r>
        <w:t>Domain/SSL configuration</w:t>
      </w:r>
    </w:p>
    <w:p>
      <w:pPr>
        <w:pStyle w:val="ListBullet"/>
      </w:pPr>
      <w:r>
        <w:t>Admin training/handover</w:t>
      </w:r>
    </w:p>
    <w:p>
      <w:pPr>
        <w:pStyle w:val="Heading1"/>
      </w:pPr>
      <w:r>
        <w:t>25. Timeline &amp; Commercial</w:t>
      </w:r>
    </w:p>
    <w:p>
      <w:r>
        <w:t>Estimated 5–7 weeks subject to content/approval. Development fee: ₹85,000. Domain/hosting/third-party subscriptions are separate customer-paid costs. Payment: 40% ₹34,000; 30% ₹25,500; 20% ₹17,000; 10% ₹8,500.</w:t>
      </w:r>
    </w:p>
    <w:p>
      <w:pPr>
        <w:pStyle w:val="Heading1"/>
      </w:pPr>
      <w:r>
        <w:t>26. Out of Scope / Phase 2</w:t>
      </w:r>
    </w:p>
    <w:p>
      <w:pPr>
        <w:pStyle w:val="ListBullet"/>
      </w:pPr>
      <w:r>
        <w:t>Customer accounts/save favourites</w:t>
      </w:r>
    </w:p>
    <w:p>
      <w:pPr>
        <w:pStyle w:val="ListBullet"/>
      </w:pPr>
      <w:r>
        <w:t>Online booking/payment</w:t>
      </w:r>
    </w:p>
    <w:p>
      <w:pPr>
        <w:pStyle w:val="ListBullet"/>
      </w:pPr>
      <w:r>
        <w:t>Automated quotation/PDF generation</w:t>
      </w:r>
    </w:p>
    <w:p>
      <w:pPr>
        <w:pStyle w:val="ListBullet"/>
      </w:pPr>
      <w:r>
        <w:t>Paid advertising</w:t>
      </w:r>
    </w:p>
    <w:p>
      <w:pPr>
        <w:pStyle w:val="ListBullet"/>
      </w:pPr>
      <w:r>
        <w:t>Social media management</w:t>
      </w:r>
    </w:p>
    <w:p>
      <w:pPr>
        <w:pStyle w:val="ListBullet"/>
      </w:pPr>
      <w:r>
        <w:t>Professional photography</w:t>
      </w:r>
    </w:p>
    <w:p>
      <w:pPr>
        <w:pStyle w:val="ListBullet"/>
      </w:pPr>
      <w:r>
        <w:t>Logo/brand redesign</w:t>
      </w:r>
    </w:p>
    <w:p>
      <w:pPr>
        <w:pStyle w:val="ListBullet"/>
      </w:pPr>
      <w:r>
        <w:t>Advanced CRM</w:t>
      </w:r>
    </w:p>
    <w:p>
      <w:pPr>
        <w:pStyle w:val="ListBullet"/>
      </w:pPr>
      <w:r>
        <w:t>WhatsApp Business API automation</w:t>
      </w:r>
    </w:p>
    <w:p>
      <w:pPr>
        <w:pStyle w:val="ListBullet"/>
      </w:pPr>
      <w:r>
        <w:t>Features not explicitly approved</w:t>
      </w:r>
    </w:p>
    <w:p>
      <w:pPr>
        <w:pStyle w:val="Heading1"/>
      </w:pPr>
      <w:r>
        <w:t>27. Acceptance</w:t>
      </w:r>
    </w:p>
    <w:p>
      <w:r>
        <w:t>The project is accepted when agreed public features, admin functions, quote workflow, media handling, security, SEO, analytics, responsive behavior, tests and production deployment pass the approved acceptance checklist.</w:t>
      </w:r>
    </w:p>
    <w:p>
      <w:r>
        <w:t>Client: __________________  Date: __________</w:t>
        <w:br/>
        <w:t>Developer: ______________  Date: 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