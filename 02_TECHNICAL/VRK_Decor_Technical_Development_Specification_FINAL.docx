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VRK DECOR</w:t>
      </w:r>
    </w:p>
    <w:p>
      <w:pPr>
        <w:jc w:val="center"/>
      </w:pPr>
      <w:r>
        <w:rPr>
          <w:b/>
          <w:sz w:val="42"/>
        </w:rPr>
        <w:t>VRK Decor — Technical Development Specification</w:t>
      </w:r>
    </w:p>
    <w:p>
      <w:pPr>
        <w:jc w:val="center"/>
      </w:pPr>
      <w:r>
        <w:rPr>
          <w:i/>
        </w:rPr>
        <w:t>Final Engineering Blueprint • Next.js + TypeScript + Hostinger + Supabase</w:t>
        <w:br/>
      </w:r>
      <w:r>
        <w:t>Prepared: 31 August 2026</w:t>
      </w:r>
    </w:p>
    <w:p>
      <w:pPr>
        <w:pStyle w:val="Heading1"/>
      </w:pPr>
      <w:r>
        <w:t>1. Technical Objective</w:t>
      </w:r>
    </w:p>
    <w:p>
      <w:r>
        <w:t>Build a secure, maintainable, SEO-friendly, image-heavy production website and admin application that can be developed end-to-end using Claude Code and deployed to Hostinger.</w:t>
      </w:r>
    </w:p>
    <w:p>
      <w:pPr>
        <w:pStyle w:val="Heading1"/>
      </w:pPr>
      <w:r>
        <w:t>2. Approved Architecture</w:t>
      </w:r>
    </w:p>
    <w:p>
      <w:r>
        <w:t>Next.js + TypeScript application running on Node.js, hosted on Hostinger managed Node.js/Web App Hosting; Supabase PostgreSQL for data, Supabase Auth for admin authentication, Supabase Storage for media, GitHub for source control, Playwright for E2E tests and a transactional email provider for customer confirmations.</w:t>
      </w:r>
    </w:p>
    <w:p>
      <w:pPr>
        <w:pStyle w:val="Heading1"/>
      </w:pPr>
      <w:r>
        <w:t>3. Runtime / Hosting Clarification</w:t>
      </w:r>
    </w:p>
    <w:p>
      <w:r>
        <w:t>Node.js is the runtime for the Next.js application; Next.js is the web framework. The application must not depend on Vercel-only capabilities. Hostinger is the production hosting target.</w:t>
      </w:r>
    </w:p>
    <w:p>
      <w:pPr>
        <w:pStyle w:val="Heading1"/>
      </w:pPr>
      <w:r>
        <w:t>4. Environment Architecture</w:t>
      </w:r>
    </w:p>
    <w:p>
      <w:pPr>
        <w:pStyle w:val="ListBullet"/>
      </w:pPr>
      <w:r>
        <w:t>Local development</w:t>
      </w:r>
    </w:p>
    <w:p>
      <w:pPr>
        <w:pStyle w:val="ListBullet"/>
      </w:pPr>
      <w:r>
        <w:t>Staging/UAT</w:t>
      </w:r>
    </w:p>
    <w:p>
      <w:pPr>
        <w:pStyle w:val="ListBullet"/>
      </w:pPr>
      <w:r>
        <w:t>Production</w:t>
      </w:r>
    </w:p>
    <w:p>
      <w:r>
        <w:t>Use separate configuration and preferably separate Supabase projects for staging and production. Never use production customer data in automated tests.</w:t>
      </w:r>
    </w:p>
    <w:p>
      <w:pPr>
        <w:pStyle w:val="Heading1"/>
      </w:pPr>
      <w:r>
        <w:t>5. Repository Structure</w:t>
      </w:r>
    </w:p>
    <w:p>
      <w:pPr>
        <w:pStyle w:val="ListBullet"/>
      </w:pPr>
      <w:r>
        <w:t>app/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features/portfolio/</w:t>
      </w:r>
    </w:p>
    <w:p>
      <w:pPr>
        <w:pStyle w:val="ListBullet"/>
      </w:pPr>
      <w:r>
        <w:t>features/enquiries/</w:t>
      </w:r>
    </w:p>
    <w:p>
      <w:pPr>
        <w:pStyle w:val="ListBullet"/>
      </w:pPr>
      <w:r>
        <w:t>features/admin/</w:t>
      </w:r>
    </w:p>
    <w:p>
      <w:pPr>
        <w:pStyle w:val="ListBullet"/>
      </w:pPr>
      <w:r>
        <w:t>lib/db/</w:t>
      </w:r>
    </w:p>
    <w:p>
      <w:pPr>
        <w:pStyle w:val="ListBullet"/>
      </w:pPr>
      <w:r>
        <w:t>lib/auth/</w:t>
      </w:r>
    </w:p>
    <w:p>
      <w:pPr>
        <w:pStyle w:val="ListBullet"/>
      </w:pPr>
      <w:r>
        <w:t>lib/storage/</w:t>
      </w:r>
    </w:p>
    <w:p>
      <w:pPr>
        <w:pStyle w:val="ListBullet"/>
      </w:pPr>
      <w:r>
        <w:t>lib/validation/</w:t>
      </w:r>
    </w:p>
    <w:p>
      <w:pPr>
        <w:pStyle w:val="ListBullet"/>
      </w:pPr>
      <w:r>
        <w:t>lib/analytics/</w:t>
      </w:r>
    </w:p>
    <w:p>
      <w:pPr>
        <w:pStyle w:val="ListBullet"/>
      </w:pPr>
      <w:r>
        <w:t>tests/</w:t>
      </w:r>
    </w:p>
    <w:p>
      <w:pPr>
        <w:pStyle w:val="ListBullet"/>
      </w:pPr>
      <w:r>
        <w:t>docs/</w:t>
      </w:r>
    </w:p>
    <w:p>
      <w:pPr>
        <w:pStyle w:val="ListBullet"/>
      </w:pPr>
      <w:r>
        <w:t>CLAUDE.md</w:t>
      </w:r>
    </w:p>
    <w:p>
      <w:pPr>
        <w:pStyle w:val="Heading1"/>
      </w:pPr>
      <w:r>
        <w:t>6. Data Model</w:t>
      </w:r>
    </w:p>
    <w:p>
      <w:r>
        <w:rPr>
          <w:b/>
        </w:rPr>
        <w:t xml:space="preserve">Design — </w:t>
      </w:r>
      <w:r>
        <w:t>id, name, slug, occasion_id, description, location, quote_mode, starting_price nullable, featured, status, seo_title, seo_description, timestamps</w:t>
      </w:r>
    </w:p>
    <w:p>
      <w:r>
        <w:rPr>
          <w:b/>
        </w:rPr>
        <w:t xml:space="preserve">DesignImage — </w:t>
      </w:r>
      <w:r>
        <w:t>id, design_id, storage_key, alt_text, sort_order, is_cover, status, timestamps</w:t>
      </w:r>
    </w:p>
    <w:p>
      <w:r>
        <w:rPr>
          <w:b/>
        </w:rPr>
        <w:t xml:space="preserve">DesignVideo — </w:t>
      </w:r>
      <w:r>
        <w:t>id, design_id, provider/url or storage_key, caption, sort_order</w:t>
      </w:r>
    </w:p>
    <w:p>
      <w:r>
        <w:rPr>
          <w:b/>
        </w:rPr>
        <w:t xml:space="preserve">Service — </w:t>
      </w:r>
      <w:r>
        <w:t>id, name, slug, description, delivery_model, status</w:t>
      </w:r>
    </w:p>
    <w:p>
      <w:r>
        <w:rPr>
          <w:b/>
        </w:rPr>
        <w:t xml:space="preserve">Occasion — </w:t>
      </w:r>
      <w:r>
        <w:t>id, name, secondary_term, slug, description, status</w:t>
      </w:r>
    </w:p>
    <w:p>
      <w:r>
        <w:rPr>
          <w:b/>
        </w:rPr>
        <w:t xml:space="preserve">Package — </w:t>
      </w:r>
      <w:r>
        <w:t>id, name, description, pricing_mode, starting_price nullable, status</w:t>
      </w:r>
    </w:p>
    <w:p>
      <w:r>
        <w:rPr>
          <w:b/>
        </w:rPr>
        <w:t xml:space="preserve">Enquiry — </w:t>
      </w:r>
      <w:r>
        <w:t>id, name, phone, email nullable, event_type, event_date, venue, city, guest_count nullable, budget nullable, required_services, notes, selected_design_id, status, consent, timestamps</w:t>
      </w:r>
    </w:p>
    <w:p>
      <w:r>
        <w:rPr>
          <w:b/>
        </w:rPr>
        <w:t xml:space="preserve">ReferenceImage — </w:t>
      </w:r>
      <w:r>
        <w:t>id, enquiry_id, design_id nullable, storage_key, original_filename, mime_type, size_bytes, created_at</w:t>
      </w:r>
    </w:p>
    <w:p>
      <w:r>
        <w:rPr>
          <w:b/>
        </w:rPr>
        <w:t xml:space="preserve">Testimonial — </w:t>
      </w:r>
      <w:r>
        <w:t>id, name, text, approval_status, display_order</w:t>
      </w:r>
    </w:p>
    <w:p>
      <w:r>
        <w:rPr>
          <w:b/>
        </w:rPr>
        <w:t xml:space="preserve">AdminUser — </w:t>
      </w:r>
      <w:r>
        <w:t>auth user id, role, status, timestamps</w:t>
      </w:r>
    </w:p>
    <w:p>
      <w:pPr>
        <w:pStyle w:val="Heading1"/>
      </w:pPr>
      <w:r>
        <w:t>7. Design/Media Rules</w:t>
      </w:r>
    </w:p>
    <w:p>
      <w:pPr>
        <w:pStyle w:val="ListBullet"/>
      </w:pPr>
      <w:r>
        <w:t>Design is the parent entity.</w:t>
      </w:r>
    </w:p>
    <w:p>
      <w:pPr>
        <w:pStyle w:val="ListBullet"/>
      </w:pPr>
      <w:r>
        <w:t>DesignImage is child media.</w:t>
      </w:r>
    </w:p>
    <w:p>
      <w:pPr>
        <w:pStyle w:val="ListBullet"/>
      </w:pPr>
      <w:r>
        <w:t>All related images share design_id.</w:t>
      </w:r>
    </w:p>
    <w:p>
      <w:pPr>
        <w:pStyle w:val="ListBullet"/>
      </w:pPr>
      <w:r>
        <w:t>Parent metadata is reused automatically.</w:t>
      </w:r>
    </w:p>
    <w:p>
      <w:pPr>
        <w:pStyle w:val="ListBullet"/>
      </w:pPr>
      <w:r>
        <w:t>Do not create duplicate Design records for related photos.</w:t>
      </w:r>
    </w:p>
    <w:p>
      <w:pPr>
        <w:pStyle w:val="ListBullet"/>
      </w:pPr>
      <w:r>
        <w:t>Per-image alt text can override inherited context.</w:t>
      </w:r>
    </w:p>
    <w:p>
      <w:pPr>
        <w:pStyle w:val="ListBullet"/>
      </w:pPr>
      <w:r>
        <w:t>Cover image is a property of DesignImage/design relationship.</w:t>
      </w:r>
    </w:p>
    <w:p>
      <w:pPr>
        <w:pStyle w:val="ListBullet"/>
      </w:pPr>
      <w:r>
        <w:t>Public listing queries only Published Designs.</w:t>
      </w:r>
    </w:p>
    <w:p>
      <w:pPr>
        <w:pStyle w:val="Heading1"/>
      </w:pPr>
      <w:r>
        <w:t>8. Admin Add Design Implementation</w:t>
      </w:r>
    </w:p>
    <w:p>
      <w:pPr>
        <w:pStyle w:val="ListNumber"/>
      </w:pPr>
      <w:r>
        <w:t>Create Design draft.</w:t>
      </w:r>
    </w:p>
    <w:p>
      <w:pPr>
        <w:pStyle w:val="ListNumber"/>
      </w:pPr>
      <w:r>
        <w:t>Upload cover image.</w:t>
      </w:r>
    </w:p>
    <w:p>
      <w:pPr>
        <w:pStyle w:val="ListNumber"/>
      </w:pPr>
      <w:r>
        <w:t>Enter metadata.</w:t>
      </w:r>
    </w:p>
    <w:p>
      <w:pPr>
        <w:pStyle w:val="ListNumber"/>
      </w:pPr>
      <w:r>
        <w:t>Upload multiple related images.</w:t>
      </w:r>
    </w:p>
    <w:p>
      <w:pPr>
        <w:pStyle w:val="ListNumber"/>
      </w:pPr>
      <w:r>
        <w:t>Attach every related image to design_id.</w:t>
      </w:r>
    </w:p>
    <w:p>
      <w:pPr>
        <w:pStyle w:val="ListNumber"/>
      </w:pPr>
      <w:r>
        <w:t>Reorder images.</w:t>
      </w:r>
    </w:p>
    <w:p>
      <w:pPr>
        <w:pStyle w:val="ListNumber"/>
      </w:pPr>
      <w:r>
        <w:t>Choose cover.</w:t>
      </w:r>
    </w:p>
    <w:p>
      <w:pPr>
        <w:pStyle w:val="ListNumber"/>
      </w:pPr>
      <w:r>
        <w:t>Edit alt text.</w:t>
      </w:r>
    </w:p>
    <w:p>
      <w:pPr>
        <w:pStyle w:val="ListNumber"/>
      </w:pPr>
      <w:r>
        <w:t>Save Draft or Publish.</w:t>
      </w:r>
    </w:p>
    <w:p>
      <w:pPr>
        <w:pStyle w:val="ListNumber"/>
      </w:pPr>
      <w:r>
        <w:t>Edit/unpublish/delete/reorder later.</w:t>
      </w:r>
    </w:p>
    <w:p>
      <w:pPr>
        <w:pStyle w:val="Heading1"/>
      </w:pPr>
      <w:r>
        <w:t>9. Quote Implementation</w:t>
      </w:r>
    </w:p>
    <w:p>
      <w:pPr>
        <w:pStyle w:val="ListBullet"/>
      </w:pPr>
      <w:r>
        <w:t>Photo CTA carries parent design ID.</w:t>
      </w:r>
    </w:p>
    <w:p>
      <w:pPr>
        <w:pStyle w:val="ListBullet"/>
      </w:pPr>
      <w:r>
        <w:t>Server verifies design existence/public eligibility.</w:t>
      </w:r>
    </w:p>
    <w:p>
      <w:pPr>
        <w:pStyle w:val="ListBullet"/>
      </w:pPr>
      <w:r>
        <w:t>Customer does not select design again.</w:t>
      </w:r>
    </w:p>
    <w:p>
      <w:pPr>
        <w:pStyle w:val="ListBullet"/>
      </w:pPr>
      <w:r>
        <w:t>Persist selected_design_id on Enquiry.</w:t>
      </w:r>
    </w:p>
    <w:p>
      <w:pPr>
        <w:pStyle w:val="ListBullet"/>
      </w:pPr>
      <w:r>
        <w:t>Reference images linked to Enquiry.</w:t>
      </w:r>
    </w:p>
    <w:p>
      <w:pPr>
        <w:pStyle w:val="ListBullet"/>
      </w:pPr>
      <w:r>
        <w:t>Admin receives enquiry in panel.</w:t>
      </w:r>
    </w:p>
    <w:p>
      <w:pPr>
        <w:pStyle w:val="ListBullet"/>
      </w:pPr>
      <w:r>
        <w:t>Customer confirmation email sent if email exists.</w:t>
      </w:r>
    </w:p>
    <w:p>
      <w:pPr>
        <w:pStyle w:val="ListBullet"/>
      </w:pPr>
      <w:r>
        <w:t>No internal admin email notification.</w:t>
      </w:r>
    </w:p>
    <w:p>
      <w:pPr>
        <w:pStyle w:val="ListBullet"/>
      </w:pPr>
      <w:r>
        <w:t>WhatsApp/phone actions available from admin/public CTAs.</w:t>
      </w:r>
    </w:p>
    <w:p>
      <w:pPr>
        <w:pStyle w:val="Heading1"/>
      </w:pPr>
      <w:r>
        <w:t>10. Email Architecture</w:t>
      </w:r>
    </w:p>
    <w:p>
      <w:r>
        <w:t>Use a transactional email provider for customer confirmation only. Provider choice is an open implementation decision unless the customer already has a preferred provider. Configure sender authentication (SPF/DKIM/DMARC) for the selected domain/email setup. Email failure must not cause a successful enquiry to be lost; persist the enquiry first and handle email failure/retry separately.</w:t>
      </w:r>
    </w:p>
    <w:p>
      <w:pPr>
        <w:pStyle w:val="Heading1"/>
      </w:pPr>
      <w:r>
        <w:t>11. Media Architecture</w:t>
      </w:r>
    </w:p>
    <w:p>
      <w:pPr>
        <w:pStyle w:val="ListBullet"/>
      </w:pPr>
      <w:r>
        <w:t>Supabase Storage, not Google Drive.</w:t>
      </w:r>
    </w:p>
    <w:p>
      <w:pPr>
        <w:pStyle w:val="ListBullet"/>
      </w:pPr>
      <w:r>
        <w:t>Public portfolio bucket/policy for published portfolio assets.</w:t>
      </w:r>
    </w:p>
    <w:p>
      <w:pPr>
        <w:pStyle w:val="ListBullet"/>
      </w:pPr>
      <w:r>
        <w:t>Private reference bucket/policy.</w:t>
      </w:r>
    </w:p>
    <w:p>
      <w:pPr>
        <w:pStyle w:val="ListBullet"/>
      </w:pPr>
      <w:r>
        <w:t>Server-generated unique storage keys.</w:t>
      </w:r>
    </w:p>
    <w:p>
      <w:pPr>
        <w:pStyle w:val="ListBullet"/>
      </w:pPr>
      <w:r>
        <w:t>Strict MIME/extension/content validation.</w:t>
      </w:r>
    </w:p>
    <w:p>
      <w:pPr>
        <w:pStyle w:val="ListBullet"/>
      </w:pPr>
      <w:r>
        <w:t>Size/dimension limits.</w:t>
      </w:r>
    </w:p>
    <w:p>
      <w:pPr>
        <w:pStyle w:val="ListBullet"/>
      </w:pPr>
      <w:r>
        <w:t>Responsive variants/optimization.</w:t>
      </w:r>
    </w:p>
    <w:p>
      <w:pPr>
        <w:pStyle w:val="ListBullet"/>
      </w:pPr>
      <w:r>
        <w:t>No executable/archive uploads.</w:t>
      </w:r>
    </w:p>
    <w:p>
      <w:pPr>
        <w:pStyle w:val="ListBullet"/>
      </w:pPr>
      <w:r>
        <w:t>Private media served only through authorized/signed access.</w:t>
      </w:r>
    </w:p>
    <w:p>
      <w:pPr>
        <w:pStyle w:val="ListBullet"/>
      </w:pPr>
      <w:r>
        <w:t>Safe deletion/replacement.</w:t>
      </w:r>
    </w:p>
    <w:p>
      <w:pPr>
        <w:pStyle w:val="Heading1"/>
      </w:pPr>
      <w:r>
        <w:t>12. Security Model</w:t>
      </w:r>
    </w:p>
    <w:p>
      <w:pPr>
        <w:pStyle w:val="ListBullet"/>
      </w:pPr>
      <w:r>
        <w:t>Managed authentication</w:t>
      </w:r>
    </w:p>
    <w:p>
      <w:pPr>
        <w:pStyle w:val="ListBullet"/>
      </w:pPr>
      <w:r>
        <w:t>Server-side authorization</w:t>
      </w:r>
    </w:p>
    <w:p>
      <w:pPr>
        <w:pStyle w:val="ListBullet"/>
      </w:pPr>
      <w:r>
        <w:t>IDOR protection</w:t>
      </w:r>
    </w:p>
    <w:p>
      <w:pPr>
        <w:pStyle w:val="ListBullet"/>
      </w:pPr>
      <w:r>
        <w:t>Supabase RLS</w:t>
      </w:r>
    </w:p>
    <w:p>
      <w:pPr>
        <w:pStyle w:val="ListBullet"/>
      </w:pPr>
      <w:r>
        <w:t>Storage policies</w:t>
      </w:r>
    </w:p>
    <w:p>
      <w:pPr>
        <w:pStyle w:val="ListBullet"/>
      </w:pPr>
      <w:r>
        <w:t>Parameterized DB access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CSRF/request integrity</w:t>
      </w:r>
    </w:p>
    <w:p>
      <w:pPr>
        <w:pStyle w:val="ListBullet"/>
      </w:pPr>
      <w:r>
        <w:t>Secure uploads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Secrets in environment manager</w:t>
      </w:r>
    </w:p>
    <w:p>
      <w:pPr>
        <w:pStyle w:val="ListBullet"/>
      </w:pPr>
      <w:r>
        <w:t>Safe production errors</w:t>
      </w:r>
    </w:p>
    <w:p>
      <w:pPr>
        <w:pStyle w:val="ListBullet"/>
      </w:pPr>
      <w:r>
        <w:t>Sensitive logging controls</w:t>
      </w:r>
    </w:p>
    <w:p>
      <w:pPr>
        <w:pStyle w:val="ListBullet"/>
      </w:pPr>
      <w:r>
        <w:t>Privacy/retention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Backup/recovery</w:t>
      </w:r>
    </w:p>
    <w:p>
      <w:pPr>
        <w:pStyle w:val="Heading1"/>
      </w:pPr>
      <w:r>
        <w:t>13. Supabase RLS Requirements</w:t>
      </w:r>
    </w:p>
    <w:p>
      <w:pPr>
        <w:pStyle w:val="ListBullet"/>
      </w:pPr>
      <w:r>
        <w:t>Public users can read only intentionally public published content.</w:t>
      </w:r>
    </w:p>
    <w:p>
      <w:pPr>
        <w:pStyle w:val="ListBullet"/>
      </w:pPr>
      <w:r>
        <w:t>Anonymous users cannot read enquiries, reference images or admin data.</w:t>
      </w:r>
    </w:p>
    <w:p>
      <w:pPr>
        <w:pStyle w:val="ListBullet"/>
      </w:pPr>
      <w:r>
        <w:t>Only authorized admins can mutate portfolio/content/enquiries.</w:t>
      </w:r>
    </w:p>
    <w:p>
      <w:pPr>
        <w:pStyle w:val="ListBullet"/>
      </w:pPr>
      <w:r>
        <w:t>Service-role key is server-only.</w:t>
      </w:r>
    </w:p>
    <w:p>
      <w:pPr>
        <w:pStyle w:val="ListBullet"/>
      </w:pPr>
      <w:r>
        <w:t>Private storage policies prevent public reference-image reads.</w:t>
      </w:r>
    </w:p>
    <w:p>
      <w:pPr>
        <w:pStyle w:val="ListBullet"/>
      </w:pPr>
      <w:r>
        <w:t>Test anonymous and unauthorized access explicitly.</w:t>
      </w:r>
    </w:p>
    <w:p>
      <w:pPr>
        <w:pStyle w:val="Heading1"/>
      </w:pPr>
      <w:r>
        <w:t>14. Environment Variables</w:t>
      </w:r>
    </w:p>
    <w:p>
      <w:pPr>
        <w:pStyle w:val="ListBullet"/>
      </w:pPr>
      <w:r>
        <w:t>NEXT_PUBLIC_SITE_URL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SUPABASE_SERVICE_ROLE_KEY</w:t>
      </w:r>
    </w:p>
    <w:p>
      <w:pPr>
        <w:pStyle w:val="ListBullet"/>
      </w:pPr>
      <w:r>
        <w:t>NEXT_PUBLIC_GA_MEASUREMENT_ID</w:t>
      </w:r>
    </w:p>
    <w:p>
      <w:pPr>
        <w:pStyle w:val="ListBullet"/>
      </w:pPr>
      <w:r>
        <w:t>WHATSAPP_PHONE_NUMBER</w:t>
      </w:r>
    </w:p>
    <w:p>
      <w:pPr>
        <w:pStyle w:val="ListBullet"/>
      </w:pPr>
      <w:r>
        <w:t>Transactional email provider variables</w:t>
      </w:r>
    </w:p>
    <w:p>
      <w:r>
        <w:t>Create .env.example with names only. Never commit secret values.</w:t>
      </w:r>
    </w:p>
    <w:p>
      <w:pPr>
        <w:pStyle w:val="Heading1"/>
      </w:pPr>
      <w:r>
        <w:t>15. SEO</w:t>
      </w:r>
    </w:p>
    <w:p>
      <w:pPr>
        <w:pStyle w:val="ListBullet"/>
      </w:pPr>
      <w:r>
        <w:t>Page/design metadata</w:t>
      </w:r>
    </w:p>
    <w:p>
      <w:pPr>
        <w:pStyle w:val="ListBullet"/>
      </w:pPr>
      <w:r>
        <w:t>Stable slugs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Open Graph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</w:t>
      </w:r>
    </w:p>
    <w:p>
      <w:pPr>
        <w:pStyle w:val="ListBullet"/>
      </w:pPr>
      <w:r>
        <w:t>Structured data</w:t>
      </w:r>
    </w:p>
    <w:p>
      <w:pPr>
        <w:pStyle w:val="ListBullet"/>
      </w:pPr>
      <w:r>
        <w:t>Alt text</w:t>
      </w:r>
    </w:p>
    <w:p>
      <w:pPr>
        <w:pStyle w:val="ListBullet"/>
      </w:pPr>
      <w:r>
        <w:t>Internal linking</w:t>
      </w:r>
    </w:p>
    <w:p>
      <w:pPr>
        <w:pStyle w:val="ListBullet"/>
      </w:pPr>
      <w:r>
        <w:t>Indexable design pages</w:t>
      </w:r>
    </w:p>
    <w:p>
      <w:pPr>
        <w:pStyle w:val="ListBullet"/>
      </w:pPr>
      <w:r>
        <w:t>No thin location pages</w:t>
      </w:r>
    </w:p>
    <w:p>
      <w:pPr>
        <w:pStyle w:val="Heading1"/>
      </w:pPr>
      <w:r>
        <w:t>16. Performance</w:t>
      </w:r>
    </w:p>
    <w:p>
      <w:pPr>
        <w:pStyle w:val="ListBullet"/>
      </w:pPr>
      <w:r>
        <w:t>Responsive images</w:t>
      </w:r>
    </w:p>
    <w:p>
      <w:pPr>
        <w:pStyle w:val="ListBullet"/>
      </w:pPr>
      <w:r>
        <w:t>WebP/AVIF where appropriate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Compression</w:t>
      </w:r>
    </w:p>
    <w:p>
      <w:pPr>
        <w:pStyle w:val="ListBullet"/>
      </w:pPr>
      <w:r>
        <w:t>Optimized hero/video</w:t>
      </w:r>
    </w:p>
    <w:p>
      <w:pPr>
        <w:pStyle w:val="ListBullet"/>
      </w:pPr>
      <w:r>
        <w:t>CDN/cache where supported</w:t>
      </w:r>
    </w:p>
    <w:p>
      <w:pPr>
        <w:pStyle w:val="ListBullet"/>
      </w:pPr>
      <w:r>
        <w:t>Minimize client JS</w:t>
      </w:r>
    </w:p>
    <w:p>
      <w:pPr>
        <w:pStyle w:val="ListBullet"/>
      </w:pPr>
      <w:r>
        <w:t>Mobile-first performance checks</w:t>
      </w:r>
    </w:p>
    <w:p>
      <w:pPr>
        <w:pStyle w:val="Heading1"/>
      </w:pPr>
      <w:r>
        <w:t>17. Accessibility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Error messaging</w:t>
      </w:r>
    </w:p>
    <w:p>
      <w:pPr>
        <w:pStyle w:val="ListBullet"/>
      </w:pPr>
      <w:r>
        <w:t>Contrast</w:t>
      </w:r>
    </w:p>
    <w:p>
      <w:pPr>
        <w:pStyle w:val="ListBullet"/>
      </w:pPr>
      <w:r>
        <w:t>Alt text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Touch-friendly controls</w:t>
      </w:r>
    </w:p>
    <w:p>
      <w:pPr>
        <w:pStyle w:val="Heading1"/>
      </w:pPr>
      <w:r>
        <w:t>18. Analytics Events</w:t>
      </w:r>
    </w:p>
    <w:p>
      <w:pPr>
        <w:pStyle w:val="ListBullet"/>
      </w:pPr>
      <w:r>
        <w:t>page_view</w:t>
      </w:r>
    </w:p>
    <w:p>
      <w:pPr>
        <w:pStyle w:val="ListBullet"/>
      </w:pPr>
      <w:r>
        <w:t>design_view</w:t>
      </w:r>
    </w:p>
    <w:p>
      <w:pPr>
        <w:pStyle w:val="ListBullet"/>
      </w:pPr>
      <w:r>
        <w:t>design_filter_used</w:t>
      </w:r>
    </w:p>
    <w:p>
      <w:pPr>
        <w:pStyle w:val="ListBullet"/>
      </w:pPr>
      <w:r>
        <w:t>design_photo_view</w:t>
      </w:r>
    </w:p>
    <w:p>
      <w:pPr>
        <w:pStyle w:val="ListBullet"/>
      </w:pPr>
      <w:r>
        <w:t>quote_cta_click</w:t>
      </w:r>
    </w:p>
    <w:p>
      <w:pPr>
        <w:pStyle w:val="ListBullet"/>
      </w:pPr>
      <w:r>
        <w:t>photo_quote_cta_click</w:t>
      </w:r>
    </w:p>
    <w:p>
      <w:pPr>
        <w:pStyle w:val="ListBullet"/>
      </w:pPr>
      <w:r>
        <w:t>quote_submit_success</w:t>
      </w:r>
    </w:p>
    <w:p>
      <w:pPr>
        <w:pStyle w:val="ListBullet"/>
      </w:pPr>
      <w:r>
        <w:t>whatsapp_click</w:t>
      </w:r>
    </w:p>
    <w:p>
      <w:pPr>
        <w:pStyle w:val="ListBullet"/>
      </w:pPr>
      <w:r>
        <w:t>phone_click</w:t>
      </w:r>
    </w:p>
    <w:p>
      <w:pPr>
        <w:pStyle w:val="ListBullet"/>
      </w:pPr>
      <w:r>
        <w:t>contact_submit</w:t>
      </w:r>
    </w:p>
    <w:p>
      <w:pPr>
        <w:pStyle w:val="ListBullet"/>
      </w:pPr>
      <w:r>
        <w:t>package_click</w:t>
      </w:r>
    </w:p>
    <w:p>
      <w:pPr>
        <w:pStyle w:val="ListBullet"/>
      </w:pPr>
      <w:r>
        <w:t>reference_upload_success</w:t>
      </w:r>
    </w:p>
    <w:p>
      <w:pPr>
        <w:pStyle w:val="Heading1"/>
      </w:pPr>
      <w:r>
        <w:t>19. CI/CD</w:t>
      </w:r>
    </w:p>
    <w:p>
      <w:pPr>
        <w:pStyle w:val="ListBullet"/>
      </w:pPr>
      <w:r>
        <w:t>GitHub source of truth.</w:t>
      </w:r>
    </w:p>
    <w:p>
      <w:pPr>
        <w:pStyle w:val="ListBullet"/>
      </w:pPr>
      <w:r>
        <w:t>Pull request checks: lint, typecheck, tests, build.</w:t>
      </w:r>
    </w:p>
    <w:p>
      <w:pPr>
        <w:pStyle w:val="ListBullet"/>
      </w:pPr>
      <w:r>
        <w:t>Staging deployment before production.</w:t>
      </w:r>
    </w:p>
    <w:p>
      <w:pPr>
        <w:pStyle w:val="ListBullet"/>
      </w:pPr>
      <w:r>
        <w:t>Production deployment from approved commit/branch.</w:t>
      </w:r>
    </w:p>
    <w:p>
      <w:pPr>
        <w:pStyle w:val="ListBullet"/>
      </w:pPr>
      <w:r>
        <w:t>Versioned database migrations.</w:t>
      </w:r>
    </w:p>
    <w:p>
      <w:pPr>
        <w:pStyle w:val="ListBullet"/>
      </w:pPr>
      <w:r>
        <w:t>No untracked production database edits.</w:t>
      </w:r>
    </w:p>
    <w:p>
      <w:pPr>
        <w:pStyle w:val="Heading1"/>
      </w:pPr>
      <w:r>
        <w:t>20. Hostinger Deployment</w:t>
      </w:r>
    </w:p>
    <w:p>
      <w:pPr>
        <w:pStyle w:val="ListBullet"/>
      </w:pPr>
      <w:r>
        <w:t>Customer buys vrkdecor.com and hosting under their Hostinger account.</w:t>
      </w:r>
    </w:p>
    <w:p>
      <w:pPr>
        <w:pStyle w:val="ListBullet"/>
      </w:pPr>
      <w:r>
        <w:t>Connect GitHub repository.</w:t>
      </w:r>
    </w:p>
    <w:p>
      <w:pPr>
        <w:pStyle w:val="ListBullet"/>
      </w:pPr>
      <w:r>
        <w:t>Configure supported Node.js version.</w:t>
      </w:r>
    </w:p>
    <w:p>
      <w:pPr>
        <w:pStyle w:val="ListBullet"/>
      </w:pPr>
      <w:r>
        <w:t>Configure build/start commands.</w:t>
      </w:r>
    </w:p>
    <w:p>
      <w:pPr>
        <w:pStyle w:val="ListBullet"/>
      </w:pPr>
      <w:r>
        <w:t>Set environment variables.</w:t>
      </w:r>
    </w:p>
    <w:p>
      <w:pPr>
        <w:pStyle w:val="ListBullet"/>
      </w:pPr>
      <w:r>
        <w:t>Deploy staging.</w:t>
      </w:r>
    </w:p>
    <w:p>
      <w:pPr>
        <w:pStyle w:val="ListBullet"/>
      </w:pPr>
      <w:r>
        <w:t>Run UAT.</w:t>
      </w:r>
    </w:p>
    <w:p>
      <w:pPr>
        <w:pStyle w:val="ListBullet"/>
      </w:pPr>
      <w:r>
        <w:t>Configure DNS/domain/SSL.</w:t>
      </w:r>
    </w:p>
    <w:p>
      <w:pPr>
        <w:pStyle w:val="ListBullet"/>
      </w:pPr>
      <w:r>
        <w:t>Deploy production.</w:t>
      </w:r>
    </w:p>
    <w:p>
      <w:pPr>
        <w:pStyle w:val="ListBullet"/>
      </w:pPr>
      <w:r>
        <w:t>Verify canonical URL, redirects, sitemap, robots, forms, uploads, admin and WhatsApp.</w:t>
      </w:r>
    </w:p>
    <w:p>
      <w:pPr>
        <w:pStyle w:val="ListBullet"/>
      </w:pPr>
      <w:r>
        <w:t>Document redeployment and rollback.</w:t>
      </w:r>
    </w:p>
    <w:p>
      <w:pPr>
        <w:pStyle w:val="Heading1"/>
      </w:pPr>
      <w:r>
        <w:t>21. Testing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Playwright E2E</w:t>
      </w:r>
    </w:p>
    <w:p>
      <w:pPr>
        <w:pStyle w:val="ListBullet"/>
      </w:pPr>
      <w:r>
        <w:t>Auth/authorization tests</w:t>
      </w:r>
    </w:p>
    <w:p>
      <w:pPr>
        <w:pStyle w:val="ListBullet"/>
      </w:pPr>
      <w:r>
        <w:t>RLS/storage tests</w:t>
      </w:r>
    </w:p>
    <w:p>
      <w:pPr>
        <w:pStyle w:val="ListBullet"/>
      </w:pPr>
      <w:r>
        <w:t>Upload security tests</w:t>
      </w:r>
    </w:p>
    <w:p>
      <w:pPr>
        <w:pStyle w:val="ListBullet"/>
      </w:pPr>
      <w:r>
        <w:t>XSS/CSRF/rate-limit tests</w:t>
      </w:r>
    </w:p>
    <w:p>
      <w:pPr>
        <w:pStyle w:val="ListBullet"/>
      </w:pPr>
      <w:r>
        <w:t>SEO tests</w:t>
      </w:r>
    </w:p>
    <w:p>
      <w:pPr>
        <w:pStyle w:val="ListBullet"/>
      </w:pPr>
      <w:r>
        <w:t>Accessibility tests</w:t>
      </w:r>
    </w:p>
    <w:p>
      <w:pPr>
        <w:pStyle w:val="ListBullet"/>
      </w:pPr>
      <w:r>
        <w:t>Responsive browser/device tests</w:t>
      </w:r>
    </w:p>
    <w:p>
      <w:pPr>
        <w:pStyle w:val="ListBullet"/>
      </w:pPr>
      <w:r>
        <w:t>Production build</w:t>
      </w:r>
    </w:p>
    <w:p>
      <w:pPr>
        <w:pStyle w:val="ListBullet"/>
      </w:pPr>
      <w:r>
        <w:t>Hostinger smoke test</w:t>
      </w:r>
    </w:p>
    <w:p>
      <w:pPr>
        <w:pStyle w:val="Heading1"/>
      </w:pPr>
      <w:r>
        <w:t>22. Security Acceptance Checklist</w:t>
      </w:r>
    </w:p>
    <w:p>
      <w:r>
        <w:t>☐ Admin protected</w:t>
      </w:r>
    </w:p>
    <w:p>
      <w:r>
        <w:t>☐ Anonymous cannot access enquiries/private images</w:t>
      </w:r>
    </w:p>
    <w:p>
      <w:r>
        <w:t>☐ IDOR blocked</w:t>
      </w:r>
    </w:p>
    <w:p>
      <w:r>
        <w:t>☐ Unpublished designs private</w:t>
      </w:r>
    </w:p>
    <w:p>
      <w:r>
        <w:t>☐ SQL injection protected</w:t>
      </w:r>
    </w:p>
    <w:p>
      <w:r>
        <w:t>☐ XSS protected</w:t>
      </w:r>
    </w:p>
    <w:p>
      <w:r>
        <w:t>☐ CSRF/request integrity protected</w:t>
      </w:r>
    </w:p>
    <w:p>
      <w:r>
        <w:t>☐ Malicious/oversized uploads rejected</w:t>
      </w:r>
    </w:p>
    <w:p>
      <w:r>
        <w:t>☐ Uploads cannot execute</w:t>
      </w:r>
    </w:p>
    <w:p>
      <w:r>
        <w:t>☐ RLS/storage policies tested</w:t>
      </w:r>
    </w:p>
    <w:p>
      <w:r>
        <w:t>☐ Secrets absent from Git/browser</w:t>
      </w:r>
    </w:p>
    <w:p>
      <w:r>
        <w:t>☐ Security headers configured</w:t>
      </w:r>
    </w:p>
    <w:p>
      <w:r>
        <w:t>☐ Rate limiting active</w:t>
      </w:r>
    </w:p>
    <w:p>
      <w:r>
        <w:t>☐ Safe production errors</w:t>
      </w:r>
    </w:p>
    <w:p>
      <w:r>
        <w:t>☐ Sensitive logs minimized</w:t>
      </w:r>
    </w:p>
    <w:p>
      <w:r>
        <w:t>☐ Backups/recovery verified</w:t>
      </w:r>
    </w:p>
    <w:p>
      <w:r>
        <w:t>☐ Dependencies checked</w:t>
      </w:r>
    </w:p>
    <w:p>
      <w:pPr>
        <w:pStyle w:val="Heading1"/>
      </w:pPr>
      <w:r>
        <w:t>23. Edge Cases</w:t>
      </w:r>
    </w:p>
    <w:p>
      <w:pPr>
        <w:pStyle w:val="ListBullet"/>
      </w:pPr>
      <w:r>
        <w:t>404/500</w:t>
      </w:r>
    </w:p>
    <w:p>
      <w:pPr>
        <w:pStyle w:val="ListBullet"/>
      </w:pPr>
      <w:r>
        <w:t>Empty portfolio</w:t>
      </w:r>
    </w:p>
    <w:p>
      <w:pPr>
        <w:pStyle w:val="ListBullet"/>
      </w:pPr>
      <w:r>
        <w:t>No filter results</w:t>
      </w:r>
    </w:p>
    <w:p>
      <w:pPr>
        <w:pStyle w:val="ListBullet"/>
      </w:pPr>
      <w:r>
        <w:t>Failed/interrupted upload</w:t>
      </w:r>
    </w:p>
    <w:p>
      <w:pPr>
        <w:pStyle w:val="ListBullet"/>
      </w:pPr>
      <w:r>
        <w:t>Duplicate quote submission</w:t>
      </w:r>
    </w:p>
    <w:p>
      <w:pPr>
        <w:pStyle w:val="ListBullet"/>
      </w:pPr>
      <w:r>
        <w:t>Expired admin session</w:t>
      </w:r>
    </w:p>
    <w:p>
      <w:pPr>
        <w:pStyle w:val="ListBullet"/>
      </w:pPr>
      <w:r>
        <w:t>Unauthorized admin URL</w:t>
      </w:r>
    </w:p>
    <w:p>
      <w:pPr>
        <w:pStyle w:val="ListBullet"/>
      </w:pPr>
      <w:r>
        <w:t>Deleted/unpublished Design</w:t>
      </w:r>
    </w:p>
    <w:p>
      <w:pPr>
        <w:pStyle w:val="ListBullet"/>
      </w:pPr>
      <w:r>
        <w:t>Deleted image</w:t>
      </w:r>
    </w:p>
    <w:p>
      <w:pPr>
        <w:pStyle w:val="ListBullet"/>
      </w:pPr>
      <w:r>
        <w:t>Invalid slug</w:t>
      </w:r>
    </w:p>
    <w:p>
      <w:pPr>
        <w:pStyle w:val="ListBullet"/>
      </w:pPr>
      <w:r>
        <w:t>Network/database/storage failure</w:t>
      </w:r>
    </w:p>
    <w:p>
      <w:pPr>
        <w:pStyle w:val="ListBullet"/>
      </w:pPr>
      <w:r>
        <w:t>Email failure after enquiry persistence</w:t>
      </w:r>
    </w:p>
    <w:p>
      <w:pPr>
        <w:pStyle w:val="ListBullet"/>
      </w:pPr>
      <w:r>
        <w:t>WhatsApp failure</w:t>
      </w:r>
    </w:p>
    <w:p>
      <w:pPr>
        <w:pStyle w:val="ListBullet"/>
      </w:pPr>
      <w:r>
        <w:t>Oversized/malicious upload</w:t>
      </w:r>
    </w:p>
    <w:p>
      <w:pPr>
        <w:pStyle w:val="ListBullet"/>
      </w:pPr>
      <w:r>
        <w:t>Rate-limit response</w:t>
      </w:r>
    </w:p>
    <w:p>
      <w:pPr>
        <w:pStyle w:val="Heading1"/>
      </w:pPr>
      <w:r>
        <w:t>24. Claude Code Rules</w:t>
      </w:r>
    </w:p>
    <w:p>
      <w:pPr>
        <w:pStyle w:val="ListBullet"/>
      </w:pPr>
      <w:r>
        <w:t>Read CLAUDE.md/docs first.</w:t>
      </w:r>
    </w:p>
    <w:p>
      <w:pPr>
        <w:pStyle w:val="ListBullet"/>
      </w:pPr>
      <w:r>
        <w:t>Inspect existing code before changes.</w:t>
      </w:r>
    </w:p>
    <w:p>
      <w:pPr>
        <w:pStyle w:val="ListBullet"/>
      </w:pPr>
      <w:r>
        <w:t>Do not invent business facts.</w:t>
      </w:r>
    </w:p>
    <w:p>
      <w:pPr>
        <w:pStyle w:val="ListBullet"/>
      </w:pPr>
      <w:r>
        <w:t>Do not weaken security.</w:t>
      </w:r>
    </w:p>
    <w:p>
      <w:pPr>
        <w:pStyle w:val="ListBullet"/>
      </w:pPr>
      <w:r>
        <w:t>Do not expose secrets.</w:t>
      </w:r>
    </w:p>
    <w:p>
      <w:pPr>
        <w:pStyle w:val="ListBullet"/>
      </w:pPr>
      <w:r>
        <w:t>Do not make private media public.</w:t>
      </w:r>
    </w:p>
    <w:p>
      <w:pPr>
        <w:pStyle w:val="ListBullet"/>
      </w:pPr>
      <w:r>
        <w:t>Keep Design/DesignImage normalized.</w:t>
      </w:r>
    </w:p>
    <w:p>
      <w:pPr>
        <w:pStyle w:val="ListBullet"/>
      </w:pPr>
      <w:r>
        <w:t>Run relevant tests after changes.</w:t>
      </w:r>
    </w:p>
    <w:p>
      <w:pPr>
        <w:pStyle w:val="ListBullet"/>
      </w:pPr>
      <w:r>
        <w:t>Fix blocking failures.</w:t>
      </w:r>
    </w:p>
    <w:p>
      <w:pPr>
        <w:pStyle w:val="ListBullet"/>
      </w:pPr>
      <w:r>
        <w:t>Document decisions.</w:t>
      </w:r>
    </w:p>
    <w:p>
      <w:pPr>
        <w:pStyle w:val="ListBullet"/>
      </w:pPr>
      <w:r>
        <w:t>Ask before ambiguous business/security decisions.</w:t>
      </w:r>
    </w:p>
    <w:p>
      <w:pPr>
        <w:pStyle w:val="Heading1"/>
      </w:pPr>
      <w:r>
        <w:t>25. Definition of Done</w:t>
      </w:r>
    </w:p>
    <w:p>
      <w:r>
        <w:t>All approved functionality, security controls, tests, SEO, analytics, accessibility, performance, admin workflows, staging/UAT and Hostinger production deployment pass the acceptance checklists.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